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DISCIPLINE MANAGEMENT SYSTEM</w:t>
      </w:r>
    </w:p>
    <w:p>
      <w:pPr>
        <w:jc w:val="center"/>
      </w:pPr>
      <w:r>
        <w:t>Professional School Management Proposal</w:t>
      </w:r>
    </w:p>
    <w:p>
      <w:pPr>
        <w:jc w:val="center"/>
      </w:pPr>
      <w:r>
        <w:br/>
        <w:t>Prepared By: Paccy IRANKUNDA</w:t>
      </w:r>
    </w:p>
    <w:p>
      <w:pPr>
        <w:jc w:val="center"/>
      </w:pPr>
      <w:r>
        <w:t>Date: February 25, 2026</w:t>
      </w:r>
    </w:p>
    <w:p>
      <w:r>
        <w:br w:type="page"/>
      </w:r>
    </w:p>
    <w:p>
      <w:pPr>
        <w:pStyle w:val="Heading2"/>
      </w:pPr>
      <w:r>
        <w:t>1. Executive Summary</w:t>
      </w:r>
    </w:p>
    <w:p>
      <w:r>
        <w:t>The Discipline Management System is a web-based solution designed to modernize school discipline processes using QR code technology, structured approval workflows, teacher reporting tools, automated parent notifications, and real-time analytics dashboards.</w:t>
      </w:r>
    </w:p>
    <w:p>
      <w:pPr>
        <w:pStyle w:val="Heading2"/>
      </w:pPr>
      <w:r>
        <w:t>2. System Objectives</w:t>
      </w:r>
    </w:p>
    <w:p>
      <w:pPr>
        <w:pStyle w:val="ListBullet"/>
      </w:pPr>
      <w:r>
        <w:t>Improve discipline transparency in schools.</w:t>
      </w:r>
    </w:p>
    <w:p>
      <w:pPr>
        <w:pStyle w:val="ListBullet"/>
      </w:pPr>
      <w:r>
        <w:t>Provide real-time monitoring of student behavior.</w:t>
      </w:r>
    </w:p>
    <w:p>
      <w:pPr>
        <w:pStyle w:val="ListBullet"/>
      </w:pPr>
      <w:r>
        <w:t>Ensure accountability through approval workflows.</w:t>
      </w:r>
    </w:p>
    <w:p>
      <w:pPr>
        <w:pStyle w:val="ListBullet"/>
      </w:pPr>
      <w:r>
        <w:t>Automate parent notifications via SMS or WhatsApp.</w:t>
      </w:r>
    </w:p>
    <w:p>
      <w:pPr>
        <w:pStyle w:val="ListBullet"/>
      </w:pPr>
      <w:r>
        <w:t>Generate detailed monthly and annual reports.</w:t>
      </w:r>
    </w:p>
    <w:p>
      <w:pPr>
        <w:pStyle w:val="Heading2"/>
      </w:pPr>
      <w:r>
        <w:t>3. System Users &amp; Roles</w:t>
      </w:r>
    </w:p>
    <w:p>
      <w:pPr>
        <w:pStyle w:val="Heading3"/>
      </w:pPr>
      <w:r>
        <w:t>3.1 Discipline Officer (DoD)</w:t>
      </w:r>
    </w:p>
    <w:p>
      <w:r>
        <w:t>Registers and manages students and teachers.</w:t>
      </w:r>
    </w:p>
    <w:p>
      <w:r>
        <w:t>Approves or rejects discipline mark removal requests.</w:t>
      </w:r>
    </w:p>
    <w:p>
      <w:r>
        <w:t>Views statistics and generates reports.</w:t>
      </w:r>
    </w:p>
    <w:p>
      <w:pPr>
        <w:pStyle w:val="Heading3"/>
      </w:pPr>
      <w:r>
        <w:t>3.2 Teachers</w:t>
      </w:r>
    </w:p>
    <w:p>
      <w:r>
        <w:t>Register using secret promo code.</w:t>
      </w:r>
    </w:p>
    <w:p>
      <w:r>
        <w:t>Scan student QR codes.</w:t>
      </w:r>
    </w:p>
    <w:p>
      <w:r>
        <w:t>Submit discipline cases for approval.</w:t>
      </w:r>
    </w:p>
    <w:p>
      <w:r>
        <w:t>View monthly history.</w:t>
      </w:r>
    </w:p>
    <w:p>
      <w:pPr>
        <w:pStyle w:val="Heading3"/>
      </w:pPr>
      <w:r>
        <w:t>3.3 Parents</w:t>
      </w:r>
    </w:p>
    <w:p>
      <w:r>
        <w:t>Receive SMS/WhatsApp notifications when discipline marks are updated.</w:t>
      </w:r>
    </w:p>
    <w:p>
      <w:pPr>
        <w:pStyle w:val="Heading2"/>
      </w:pPr>
      <w:r>
        <w:t>4. System Flow (Process Overview)</w:t>
      </w:r>
    </w:p>
    <w:p>
      <w:pPr>
        <w:pStyle w:val="ListNumber"/>
      </w:pPr>
      <w:r>
        <w:t>DoD registers students and generates QR codes.</w:t>
      </w:r>
    </w:p>
    <w:p>
      <w:pPr>
        <w:pStyle w:val="ListNumber"/>
      </w:pPr>
      <w:r>
        <w:t>Teacher scans student QR code when misconduct occurs.</w:t>
      </w:r>
    </w:p>
    <w:p>
      <w:pPr>
        <w:pStyle w:val="ListNumber"/>
      </w:pPr>
      <w:r>
        <w:t>Teacher deducts marks and submits request.</w:t>
      </w:r>
    </w:p>
    <w:p>
      <w:pPr>
        <w:pStyle w:val="ListNumber"/>
      </w:pPr>
      <w:r>
        <w:t>DoD reviews and approves/rejects request.</w:t>
      </w:r>
    </w:p>
    <w:p>
      <w:pPr>
        <w:pStyle w:val="ListNumber"/>
      </w:pPr>
      <w:r>
        <w:t>If approved, marks update and parent receives notification.</w:t>
      </w:r>
    </w:p>
    <w:p>
      <w:pPr>
        <w:pStyle w:val="ListNumber"/>
      </w:pPr>
      <w:r>
        <w:t>All activities are logged in monthly history.</w:t>
      </w:r>
    </w:p>
    <w:p>
      <w:pPr>
        <w:pStyle w:val="Heading2"/>
      </w:pPr>
      <w:r>
        <w:t>5. Detailed Database Structure</w:t>
      </w:r>
    </w:p>
    <w:p>
      <w:pPr>
        <w:pStyle w:val="Heading3"/>
      </w:pPr>
      <w:r>
        <w:t>Schools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Columns</w:t>
            </w:r>
          </w:p>
        </w:tc>
      </w:tr>
      <w:tr>
        <w:tc>
          <w:tcPr>
            <w:tcW w:type="dxa" w:w="8640"/>
          </w:tcPr>
          <w:p>
            <w:r>
              <w:t>id</w:t>
            </w:r>
          </w:p>
        </w:tc>
      </w:tr>
      <w:tr>
        <w:tc>
          <w:tcPr>
            <w:tcW w:type="dxa" w:w="8640"/>
          </w:tcPr>
          <w:p>
            <w:r>
              <w:t>school_name</w:t>
            </w:r>
          </w:p>
        </w:tc>
      </w:tr>
      <w:tr>
        <w:tc>
          <w:tcPr>
            <w:tcW w:type="dxa" w:w="8640"/>
          </w:tcPr>
          <w:p>
            <w:r>
              <w:t>dod_username</w:t>
            </w:r>
          </w:p>
        </w:tc>
      </w:tr>
      <w:tr>
        <w:tc>
          <w:tcPr>
            <w:tcW w:type="dxa" w:w="8640"/>
          </w:tcPr>
          <w:p>
            <w:r>
              <w:t>password</w:t>
            </w:r>
          </w:p>
        </w:tc>
      </w:tr>
    </w:tbl>
    <w:p>
      <w:pPr>
        <w:pStyle w:val="Heading3"/>
      </w:pPr>
      <w:r>
        <w:t>Teachers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Columns</w:t>
            </w:r>
          </w:p>
        </w:tc>
      </w:tr>
      <w:tr>
        <w:tc>
          <w:tcPr>
            <w:tcW w:type="dxa" w:w="8640"/>
          </w:tcPr>
          <w:p>
            <w:r>
              <w:t>id</w:t>
            </w:r>
          </w:p>
        </w:tc>
      </w:tr>
      <w:tr>
        <w:tc>
          <w:tcPr>
            <w:tcW w:type="dxa" w:w="8640"/>
          </w:tcPr>
          <w:p>
            <w:r>
              <w:t>school_id</w:t>
            </w:r>
          </w:p>
        </w:tc>
      </w:tr>
      <w:tr>
        <w:tc>
          <w:tcPr>
            <w:tcW w:type="dxa" w:w="8640"/>
          </w:tcPr>
          <w:p>
            <w:r>
              <w:t>name</w:t>
            </w:r>
          </w:p>
        </w:tc>
      </w:tr>
      <w:tr>
        <w:tc>
          <w:tcPr>
            <w:tcW w:type="dxa" w:w="8640"/>
          </w:tcPr>
          <w:p>
            <w:r>
              <w:t>username</w:t>
            </w:r>
          </w:p>
        </w:tc>
      </w:tr>
      <w:tr>
        <w:tc>
          <w:tcPr>
            <w:tcW w:type="dxa" w:w="8640"/>
          </w:tcPr>
          <w:p>
            <w:r>
              <w:t>password</w:t>
            </w:r>
          </w:p>
        </w:tc>
      </w:tr>
      <w:tr>
        <w:tc>
          <w:tcPr>
            <w:tcW w:type="dxa" w:w="8640"/>
          </w:tcPr>
          <w:p>
            <w:r>
              <w:t>status</w:t>
            </w:r>
          </w:p>
        </w:tc>
      </w:tr>
    </w:tbl>
    <w:p>
      <w:pPr>
        <w:pStyle w:val="Heading3"/>
      </w:pPr>
      <w:r>
        <w:t>Students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Columns</w:t>
            </w:r>
          </w:p>
        </w:tc>
      </w:tr>
      <w:tr>
        <w:tc>
          <w:tcPr>
            <w:tcW w:type="dxa" w:w="8640"/>
          </w:tcPr>
          <w:p>
            <w:r>
              <w:t>id</w:t>
            </w:r>
          </w:p>
        </w:tc>
      </w:tr>
      <w:tr>
        <w:tc>
          <w:tcPr>
            <w:tcW w:type="dxa" w:w="8640"/>
          </w:tcPr>
          <w:p>
            <w:r>
              <w:t>school_id</w:t>
            </w:r>
          </w:p>
        </w:tc>
      </w:tr>
      <w:tr>
        <w:tc>
          <w:tcPr>
            <w:tcW w:type="dxa" w:w="8640"/>
          </w:tcPr>
          <w:p>
            <w:r>
              <w:t>full_name</w:t>
            </w:r>
          </w:p>
        </w:tc>
      </w:tr>
      <w:tr>
        <w:tc>
          <w:tcPr>
            <w:tcW w:type="dxa" w:w="8640"/>
          </w:tcPr>
          <w:p>
            <w:r>
              <w:t>class</w:t>
            </w:r>
          </w:p>
        </w:tc>
      </w:tr>
      <w:tr>
        <w:tc>
          <w:tcPr>
            <w:tcW w:type="dxa" w:w="8640"/>
          </w:tcPr>
          <w:p>
            <w:r>
              <w:t>parent_name</w:t>
            </w:r>
          </w:p>
        </w:tc>
      </w:tr>
      <w:tr>
        <w:tc>
          <w:tcPr>
            <w:tcW w:type="dxa" w:w="8640"/>
          </w:tcPr>
          <w:p>
            <w:r>
              <w:t>parent_phone</w:t>
            </w:r>
          </w:p>
        </w:tc>
      </w:tr>
      <w:tr>
        <w:tc>
          <w:tcPr>
            <w:tcW w:type="dxa" w:w="8640"/>
          </w:tcPr>
          <w:p>
            <w:r>
              <w:t>profile_image</w:t>
            </w:r>
          </w:p>
        </w:tc>
      </w:tr>
      <w:tr>
        <w:tc>
          <w:tcPr>
            <w:tcW w:type="dxa" w:w="8640"/>
          </w:tcPr>
          <w:p>
            <w:r>
              <w:t>qr_code</w:t>
            </w:r>
          </w:p>
        </w:tc>
      </w:tr>
      <w:tr>
        <w:tc>
          <w:tcPr>
            <w:tcW w:type="dxa" w:w="8640"/>
          </w:tcPr>
          <w:p>
            <w:r>
              <w:t>discipline_marks</w:t>
            </w:r>
          </w:p>
        </w:tc>
      </w:tr>
    </w:tbl>
    <w:p>
      <w:pPr>
        <w:pStyle w:val="Heading3"/>
      </w:pPr>
      <w:r>
        <w:t>Discipline Requests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Columns</w:t>
            </w:r>
          </w:p>
        </w:tc>
      </w:tr>
      <w:tr>
        <w:tc>
          <w:tcPr>
            <w:tcW w:type="dxa" w:w="8640"/>
          </w:tcPr>
          <w:p>
            <w:r>
              <w:t>id</w:t>
            </w:r>
          </w:p>
        </w:tc>
      </w:tr>
      <w:tr>
        <w:tc>
          <w:tcPr>
            <w:tcW w:type="dxa" w:w="8640"/>
          </w:tcPr>
          <w:p>
            <w:r>
              <w:t>student_id</w:t>
            </w:r>
          </w:p>
        </w:tc>
      </w:tr>
      <w:tr>
        <w:tc>
          <w:tcPr>
            <w:tcW w:type="dxa" w:w="8640"/>
          </w:tcPr>
          <w:p>
            <w:r>
              <w:t>teacher_id</w:t>
            </w:r>
          </w:p>
        </w:tc>
      </w:tr>
      <w:tr>
        <w:tc>
          <w:tcPr>
            <w:tcW w:type="dxa" w:w="8640"/>
          </w:tcPr>
          <w:p>
            <w:r>
              <w:t>mistake</w:t>
            </w:r>
          </w:p>
        </w:tc>
      </w:tr>
      <w:tr>
        <w:tc>
          <w:tcPr>
            <w:tcW w:type="dxa" w:w="8640"/>
          </w:tcPr>
          <w:p>
            <w:r>
              <w:t>marks_removed</w:t>
            </w:r>
          </w:p>
        </w:tc>
      </w:tr>
      <w:tr>
        <w:tc>
          <w:tcPr>
            <w:tcW w:type="dxa" w:w="8640"/>
          </w:tcPr>
          <w:p>
            <w:r>
              <w:t>status</w:t>
            </w:r>
          </w:p>
        </w:tc>
      </w:tr>
      <w:tr>
        <w:tc>
          <w:tcPr>
            <w:tcW w:type="dxa" w:w="8640"/>
          </w:tcPr>
          <w:p>
            <w:r>
              <w:t>date</w:t>
            </w:r>
          </w:p>
        </w:tc>
      </w:tr>
    </w:tbl>
    <w:p>
      <w:pPr>
        <w:pStyle w:val="Heading3"/>
      </w:pPr>
      <w:r>
        <w:t>Activity Logs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Columns</w:t>
            </w:r>
          </w:p>
        </w:tc>
      </w:tr>
      <w:tr>
        <w:tc>
          <w:tcPr>
            <w:tcW w:type="dxa" w:w="8640"/>
          </w:tcPr>
          <w:p>
            <w:r>
              <w:t>id</w:t>
            </w:r>
          </w:p>
        </w:tc>
      </w:tr>
      <w:tr>
        <w:tc>
          <w:tcPr>
            <w:tcW w:type="dxa" w:w="8640"/>
          </w:tcPr>
          <w:p>
            <w:r>
              <w:t>school_id</w:t>
            </w:r>
          </w:p>
        </w:tc>
      </w:tr>
      <w:tr>
        <w:tc>
          <w:tcPr>
            <w:tcW w:type="dxa" w:w="8640"/>
          </w:tcPr>
          <w:p>
            <w:r>
              <w:t>action</w:t>
            </w:r>
          </w:p>
        </w:tc>
      </w:tr>
      <w:tr>
        <w:tc>
          <w:tcPr>
            <w:tcW w:type="dxa" w:w="8640"/>
          </w:tcPr>
          <w:p>
            <w:r>
              <w:t>performed_by</w:t>
            </w:r>
          </w:p>
        </w:tc>
      </w:tr>
      <w:tr>
        <w:tc>
          <w:tcPr>
            <w:tcW w:type="dxa" w:w="8640"/>
          </w:tcPr>
          <w:p>
            <w:r>
              <w:t>date</w:t>
            </w:r>
          </w:p>
        </w:tc>
      </w:tr>
    </w:tbl>
    <w:p>
      <w:pPr>
        <w:pStyle w:val="Heading2"/>
      </w:pPr>
      <w:r>
        <w:t>6. Key Features</w:t>
      </w:r>
    </w:p>
    <w:p>
      <w:pPr>
        <w:pStyle w:val="ListBullet"/>
      </w:pPr>
      <w:r>
        <w:t>QR Code Student Identification</w:t>
      </w:r>
    </w:p>
    <w:p>
      <w:pPr>
        <w:pStyle w:val="ListBullet"/>
      </w:pPr>
      <w:r>
        <w:t>Secure Teacher Registration via Promo Code</w:t>
      </w:r>
    </w:p>
    <w:p>
      <w:pPr>
        <w:pStyle w:val="ListBullet"/>
      </w:pPr>
      <w:r>
        <w:t>Approval Workflow System</w:t>
      </w:r>
    </w:p>
    <w:p>
      <w:pPr>
        <w:pStyle w:val="ListBullet"/>
      </w:pPr>
      <w:r>
        <w:t>Real-Time Discipline Statistics Dashboard</w:t>
      </w:r>
    </w:p>
    <w:p>
      <w:pPr>
        <w:pStyle w:val="ListBullet"/>
      </w:pPr>
      <w:r>
        <w:t>Monthly Activity Tracking</w:t>
      </w:r>
    </w:p>
    <w:p>
      <w:pPr>
        <w:pStyle w:val="ListBullet"/>
      </w:pPr>
      <w:r>
        <w:t>PDF Report Generation</w:t>
      </w:r>
    </w:p>
    <w:p>
      <w:pPr>
        <w:pStyle w:val="ListBullet"/>
      </w:pPr>
      <w:r>
        <w:t>SMS/WhatsApp Parent Notifications</w:t>
      </w:r>
    </w:p>
    <w:p>
      <w:pPr>
        <w:pStyle w:val="Heading2"/>
      </w:pPr>
      <w:r>
        <w:t>7. Recommended Technology Stack</w:t>
      </w:r>
    </w:p>
    <w:p>
      <w:pPr>
        <w:pStyle w:val="ListBullet"/>
      </w:pPr>
      <w:r>
        <w:t>Frontend: Vue.js or React</w:t>
      </w:r>
    </w:p>
    <w:p>
      <w:pPr>
        <w:pStyle w:val="ListBullet"/>
      </w:pPr>
      <w:r>
        <w:t>Backend: Node.js with Express</w:t>
      </w:r>
    </w:p>
    <w:p>
      <w:pPr>
        <w:pStyle w:val="ListBullet"/>
      </w:pPr>
      <w:r>
        <w:t>Database: MongoDB or MySQL</w:t>
      </w:r>
    </w:p>
    <w:p>
      <w:pPr>
        <w:pStyle w:val="ListBullet"/>
      </w:pPr>
      <w:r>
        <w:t>QR Code Generation: qrcode npm package</w:t>
      </w:r>
    </w:p>
    <w:p>
      <w:pPr>
        <w:pStyle w:val="ListBullet"/>
      </w:pPr>
      <w:r>
        <w:t>QR Code Scanning: html5-qrcode</w:t>
      </w:r>
    </w:p>
    <w:p>
      <w:pPr>
        <w:pStyle w:val="ListBullet"/>
      </w:pPr>
      <w:r>
        <w:t>SMS API Integration: Africa’s Talking or Twilio</w:t>
      </w:r>
    </w:p>
    <w:p>
      <w:pPr>
        <w:pStyle w:val="Heading2"/>
      </w:pPr>
      <w:r>
        <w:t>8. Conclusion</w:t>
      </w:r>
    </w:p>
    <w:p>
      <w:r>
        <w:t>The Discipline Management System provides a secure, transparent, and modern approach to school discipline management. By leveraging QR technology, structured approvals, and automated communication, the system enhances accountability and strengthens school-parent relationships.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